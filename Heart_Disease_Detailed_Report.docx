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E292" w14:textId="77777777" w:rsidR="00B24105" w:rsidRDefault="006F5B82">
      <w:pPr>
        <w:pStyle w:val="Title"/>
      </w:pPr>
      <w:r>
        <w:t>Heart Disease Prediction using Machine Learning</w:t>
      </w:r>
    </w:p>
    <w:p w14:paraId="3D21C811" w14:textId="77777777" w:rsidR="00B24105" w:rsidRDefault="006F5B82">
      <w:pPr>
        <w:pStyle w:val="Heading1"/>
      </w:pPr>
      <w:r>
        <w:t>Abstract</w:t>
      </w:r>
    </w:p>
    <w:p w14:paraId="54050386" w14:textId="77777777" w:rsidR="00B24105" w:rsidRDefault="006F5B82">
      <w:r>
        <w:t>Heart disease is one of the leading causes of death worldwide. Early prediction and diagnosis can significantly reduce mortality rates. This project focuses on building a machine learning model to predict the presence of heart disease using patient medical data. Various preprocessing techniques, exploratory data analysis (EDA), and classification algorithms are applied to develop an accurate predictive model.</w:t>
      </w:r>
    </w:p>
    <w:p w14:paraId="5F65133B" w14:textId="77777777" w:rsidR="00B24105" w:rsidRDefault="006F5B82">
      <w:pPr>
        <w:pStyle w:val="Heading1"/>
      </w:pPr>
      <w:r>
        <w:t>Introduction</w:t>
      </w:r>
    </w:p>
    <w:p w14:paraId="439F9952" w14:textId="77777777" w:rsidR="00B24105" w:rsidRDefault="006F5B82">
      <w:r>
        <w:t>Artificial Intelligence (AI) and Machine Learning (ML) are transforming the healthcare sector by enabling early detection of diseases. Heart disease, in particular, requires timely diagnosis. Traditional methods can be time-consuming and costly. Machine learning models can analyze large datasets and identify patterns that help in predicting diseases efficiently. This project demonstrates the use of ML techniques to predict heart disease based on medical attributes.</w:t>
      </w:r>
    </w:p>
    <w:p w14:paraId="5CC9C54A" w14:textId="77777777" w:rsidR="00B24105" w:rsidRDefault="006F5B82">
      <w:pPr>
        <w:pStyle w:val="Heading1"/>
      </w:pPr>
      <w:r>
        <w:t>Problem Statement</w:t>
      </w:r>
    </w:p>
    <w:p w14:paraId="43A2944E" w14:textId="77777777" w:rsidR="00B24105" w:rsidRDefault="006F5B82">
      <w:r>
        <w:t>The goal of this project is to design and implement a machine learning model that can predict whether a person has heart disease. The prediction is based on various medical features such as age, blood pressure, cholesterol levels, etc.</w:t>
      </w:r>
    </w:p>
    <w:p w14:paraId="4F2047CE" w14:textId="77777777" w:rsidR="00B24105" w:rsidRDefault="006F5B82">
      <w:pPr>
        <w:pStyle w:val="Heading1"/>
      </w:pPr>
      <w:r>
        <w:t>Objectives</w:t>
      </w:r>
    </w:p>
    <w:p w14:paraId="246F9104" w14:textId="77777777" w:rsidR="00B24105" w:rsidRDefault="006F5B82">
      <w:r>
        <w:t>• To understand and preprocess the dataset</w:t>
      </w:r>
      <w:r>
        <w:br/>
        <w:t>• To perform exploratory data analysis (EDA)</w:t>
      </w:r>
      <w:r>
        <w:br/>
        <w:t>• To train a machine learning model</w:t>
      </w:r>
      <w:r>
        <w:br/>
        <w:t>• To evaluate model performance using metrics</w:t>
      </w:r>
      <w:r>
        <w:br/>
        <w:t>• To interpret results and draw conclusions</w:t>
      </w:r>
    </w:p>
    <w:p w14:paraId="671AFE7F" w14:textId="77777777" w:rsidR="00B24105" w:rsidRDefault="006F5B82">
      <w:pPr>
        <w:pStyle w:val="Heading1"/>
      </w:pPr>
      <w:r>
        <w:t>Methodology</w:t>
      </w:r>
    </w:p>
    <w:p w14:paraId="11A2493F" w14:textId="77777777" w:rsidR="00B24105" w:rsidRDefault="006F5B82">
      <w:r>
        <w:t>The methodology followed in this project includes:</w:t>
      </w:r>
      <w:r>
        <w:br/>
      </w:r>
      <w:r>
        <w:br/>
        <w:t>1. Data Collection: Dataset obtained from online sources like Kaggle/UCI.</w:t>
      </w:r>
      <w:r>
        <w:br/>
        <w:t>2. Data Preprocessing: Handling missing values, scaling features.</w:t>
      </w:r>
      <w:r>
        <w:br/>
        <w:t>3. Exploratory Data Analysis: Visualization using graphs and heatmaps.</w:t>
      </w:r>
      <w:r>
        <w:br/>
      </w:r>
      <w:r>
        <w:lastRenderedPageBreak/>
        <w:t>4. Model Training: Logistic Regression model applied.</w:t>
      </w:r>
      <w:r>
        <w:br/>
        <w:t>5. Model Evaluation: Accuracy, confusion matrix, classification report.</w:t>
      </w:r>
      <w:r>
        <w:br/>
      </w:r>
    </w:p>
    <w:p w14:paraId="19E0BA13" w14:textId="77777777" w:rsidR="00B24105" w:rsidRDefault="006F5B82">
      <w:pPr>
        <w:pStyle w:val="Heading1"/>
      </w:pPr>
      <w:r>
        <w:t>Data Preprocessing</w:t>
      </w:r>
    </w:p>
    <w:p w14:paraId="5D4F299E" w14:textId="77777777" w:rsidR="00B24105" w:rsidRDefault="006F5B82">
      <w:r>
        <w:t>Data preprocessing is a crucial step in machine learning. The dataset was checked for missing values and cleaned accordingly. Numerical features were scaled using StandardScaler to ensure uniformity. This step helps improve model performance.</w:t>
      </w:r>
    </w:p>
    <w:p w14:paraId="40FC6D83" w14:textId="77777777" w:rsidR="00B24105" w:rsidRDefault="006F5B82">
      <w:pPr>
        <w:pStyle w:val="Heading1"/>
      </w:pPr>
      <w:r>
        <w:t>Exploratory Data Analysis (EDA)</w:t>
      </w:r>
    </w:p>
    <w:p w14:paraId="2F020FA3" w14:textId="77777777" w:rsidR="00B24105" w:rsidRDefault="006F5B82">
      <w:r>
        <w:t>EDA was performed to understand the dataset. Various plots such as count plots, histograms, and heatmaps were used. The correlation heatmap helped identify relationships between features and the target variable.</w:t>
      </w:r>
    </w:p>
    <w:p w14:paraId="7D1E99E8" w14:textId="77777777" w:rsidR="00B24105" w:rsidRDefault="006F5B82">
      <w:pPr>
        <w:pStyle w:val="Heading1"/>
      </w:pPr>
      <w:r>
        <w:t>Model Training</w:t>
      </w:r>
    </w:p>
    <w:p w14:paraId="1A03543E" w14:textId="77777777" w:rsidR="00B24105" w:rsidRDefault="006F5B82">
      <w:r>
        <w:t>A Logistic Regression model was used for classification. The dataset was split into training and testing sets. The model was trained on the training data and predictions were made on the test data.</w:t>
      </w:r>
    </w:p>
    <w:p w14:paraId="0CC384DA" w14:textId="77777777" w:rsidR="00B24105" w:rsidRDefault="006F5B82">
      <w:pPr>
        <w:pStyle w:val="Heading1"/>
      </w:pPr>
      <w:r>
        <w:t>Model Evaluation</w:t>
      </w:r>
    </w:p>
    <w:p w14:paraId="43CC46C2" w14:textId="77777777" w:rsidR="00B24105" w:rsidRDefault="006F5B82">
      <w:r>
        <w:t>The model performance was evaluated using accuracy score, confusion matrix, and classification report. These metrics help in understanding the effectiveness of the model.</w:t>
      </w:r>
    </w:p>
    <w:p w14:paraId="0EC356B9" w14:textId="77777777" w:rsidR="00B24105" w:rsidRDefault="006F5B82">
      <w:pPr>
        <w:pStyle w:val="Heading1"/>
      </w:pPr>
      <w:r>
        <w:t>Results</w:t>
      </w:r>
    </w:p>
    <w:p w14:paraId="76E2AD4D" w14:textId="77777777" w:rsidR="00B24105" w:rsidRDefault="006F5B82">
      <w:r>
        <w:t>The model achieved satisfactory accuracy. Visualizations such as confusion matrix provided insights into correct and incorrect predictions.</w:t>
      </w:r>
    </w:p>
    <w:p w14:paraId="711F68B8" w14:textId="77777777" w:rsidR="00B24105" w:rsidRDefault="006F5B82">
      <w:pPr>
        <w:pStyle w:val="Heading1"/>
      </w:pPr>
      <w:r>
        <w:t>Conclusion</w:t>
      </w:r>
    </w:p>
    <w:p w14:paraId="5D013D86" w14:textId="77777777" w:rsidR="00B24105" w:rsidRDefault="006F5B82">
      <w:r>
        <w:t>This project demonstrates that machine learning can effectively be used to predict heart disease. The model can assist healthcare professionals in early diagnosis and decision-making.</w:t>
      </w:r>
    </w:p>
    <w:p w14:paraId="13A22010" w14:textId="77777777" w:rsidR="00B24105" w:rsidRDefault="006F5B82">
      <w:pPr>
        <w:pStyle w:val="Heading1"/>
      </w:pPr>
      <w:r>
        <w:t>Future Scope</w:t>
      </w:r>
    </w:p>
    <w:p w14:paraId="4DB4CC3F" w14:textId="77777777" w:rsidR="00B24105" w:rsidRDefault="006F5B82">
      <w:r>
        <w:t>Future improvements may include using advanced algorithms like Random Forest or Neural Networks. The project can also be deployed as a web application for real-world use.</w:t>
      </w:r>
    </w:p>
    <w:sectPr w:rsidR="00B241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915938">
    <w:abstractNumId w:val="8"/>
  </w:num>
  <w:num w:numId="2" w16cid:durableId="2004774656">
    <w:abstractNumId w:val="6"/>
  </w:num>
  <w:num w:numId="3" w16cid:durableId="17435354">
    <w:abstractNumId w:val="5"/>
  </w:num>
  <w:num w:numId="4" w16cid:durableId="1577010196">
    <w:abstractNumId w:val="4"/>
  </w:num>
  <w:num w:numId="5" w16cid:durableId="577785331">
    <w:abstractNumId w:val="7"/>
  </w:num>
  <w:num w:numId="6" w16cid:durableId="1903368554">
    <w:abstractNumId w:val="3"/>
  </w:num>
  <w:num w:numId="7" w16cid:durableId="1352487796">
    <w:abstractNumId w:val="2"/>
  </w:num>
  <w:num w:numId="8" w16cid:durableId="861283605">
    <w:abstractNumId w:val="1"/>
  </w:num>
  <w:num w:numId="9" w16cid:durableId="154483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FFB"/>
    <w:rsid w:val="0015074B"/>
    <w:rsid w:val="0029639D"/>
    <w:rsid w:val="00326F90"/>
    <w:rsid w:val="006F5B82"/>
    <w:rsid w:val="00AA1D8D"/>
    <w:rsid w:val="00B24105"/>
    <w:rsid w:val="00B47730"/>
    <w:rsid w:val="00CB0664"/>
    <w:rsid w:val="00F97A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1328C"/>
  <w14:defaultImageDpi w14:val="300"/>
  <w15:docId w15:val="{B4EB20E9-6D16-43CA-A079-6980CC067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karuna chawla</cp:lastModifiedBy>
  <cp:revision>2</cp:revision>
  <dcterms:created xsi:type="dcterms:W3CDTF">2026-04-07T05:05:00Z</dcterms:created>
  <dcterms:modified xsi:type="dcterms:W3CDTF">2026-04-07T05:05:00Z</dcterms:modified>
  <cp:category/>
</cp:coreProperties>
</file>